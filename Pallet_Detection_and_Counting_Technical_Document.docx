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Pallet Detection &amp; Counting</w:t>
      </w:r>
    </w:p>
    <w:p>
      <w:r>
        <w:t>AI-Powered Inventory Optimization for Warehouse Management</w:t>
      </w:r>
    </w:p>
    <w:p>
      <w:pPr>
        <w:pStyle w:val="Heading2"/>
      </w:pPr>
      <w:r>
        <w:t>👨‍💼 Team Members</w:t>
      </w:r>
    </w:p>
    <w:p>
      <w:r>
        <w:t>• Kunal Borase</w:t>
        <w:br/>
        <w:t xml:space="preserve">  LinkedIn: https://www.linkedin.com/in/kunal-borase-9258b21a1/overlay/photo/</w:t>
      </w:r>
    </w:p>
    <w:p>
      <w:r>
        <w:t>• Mandeep Singh Thakur</w:t>
        <w:br/>
        <w:t xml:space="preserve">  LinkedIn: https://www.linkedin.com/in/kunal-borase-9258b21a1/overlay/photo/</w:t>
      </w:r>
    </w:p>
    <w:p>
      <w:pPr>
        <w:pStyle w:val="Heading2"/>
      </w:pPr>
      <w:r>
        <w:t>1. 🧠 Business Understanding</w:t>
      </w:r>
    </w:p>
    <w:p>
      <w:pPr>
        <w:pStyle w:val="Heading3"/>
      </w:pPr>
      <w:r>
        <w:t>🏭 Business Problem</w:t>
      </w:r>
    </w:p>
    <w:p>
      <w:r>
        <w:t>A leading global pallet manufacturing company is experiencing discrepancies in inventory due to inaccurate counting of stacked pallets. Current manual and semi-automated methods fail in precision, resulting in delays, errors, and financial loss.</w:t>
      </w:r>
    </w:p>
    <w:p>
      <w:pPr>
        <w:pStyle w:val="Heading3"/>
      </w:pPr>
      <w:r>
        <w:t>🎯 Objective</w:t>
      </w:r>
    </w:p>
    <w:p>
      <w:r>
        <w:t>- Minimize latency in pallet counting</w:t>
        <w:br/>
        <w:t>- Maximize detection precision</w:t>
      </w:r>
    </w:p>
    <w:p>
      <w:pPr>
        <w:pStyle w:val="Heading3"/>
      </w:pPr>
      <w:r>
        <w:t>⛓ Constraints</w:t>
      </w:r>
    </w:p>
    <w:p>
      <w:r>
        <w:t>- Minimize processing and inference time</w:t>
        <w:br/>
        <w:t>- Ensure real-time detection feasibility</w:t>
      </w:r>
    </w:p>
    <w:p>
      <w:pPr>
        <w:pStyle w:val="Heading3"/>
      </w:pPr>
      <w:r>
        <w:t>🏆 Success Criteria</w:t>
      </w:r>
    </w:p>
    <w:p>
      <w:r>
        <w:t>- Business: Reduce warehouse operational cost by 25%</w:t>
        <w:br/>
        <w:t>- ML: Achieve ≥ 95% accuracy, inference time ≤ 1 second/frame</w:t>
        <w:br/>
        <w:t>- Economic: Reduce inventory and labor-related costs by 30%</w:t>
      </w:r>
    </w:p>
    <w:p>
      <w:pPr>
        <w:pStyle w:val="Heading2"/>
      </w:pPr>
      <w:r>
        <w:t>2. 🔁 Project Methodology</w:t>
      </w:r>
    </w:p>
    <w:p>
      <w:r>
        <w:t>Adopted CRISP-ML(Q) methodology with the following phases:</w:t>
      </w:r>
    </w:p>
    <w:p>
      <w:r>
        <w:t>1. Business &amp; Data Understanding</w:t>
        <w:br/>
        <w:t>2. Data Preparation</w:t>
        <w:br/>
        <w:t>3. Model Building</w:t>
        <w:br/>
        <w:t>4. Model Evaluation</w:t>
        <w:br/>
        <w:t>5. Model Deployment</w:t>
        <w:br/>
        <w:t>6. Monitoring &amp; Maintenance</w:t>
      </w:r>
    </w:p>
    <w:p>
      <w:pPr>
        <w:pStyle w:val="Heading2"/>
      </w:pPr>
      <w:r>
        <w:t>3. 🔄 Project Workflow</w:t>
      </w:r>
    </w:p>
    <w:p>
      <w:r>
        <w:t>1. Image Collection &amp; Preprocessing</w:t>
        <w:br/>
        <w:t>2. Annotation &amp; Data Augmentation</w:t>
        <w:br/>
        <w:t>3. Object Detection Model Building</w:t>
        <w:br/>
        <w:t>4. Deployment Using Streamlit</w:t>
        <w:br/>
        <w:t>5. Monitoring &amp; Evaluation</w:t>
      </w:r>
    </w:p>
    <w:p>
      <w:pPr>
        <w:pStyle w:val="Heading2"/>
      </w:pPr>
      <w:r>
        <w:t>4. 🖼 Image Collection &amp; Preprocessing</w:t>
      </w:r>
    </w:p>
    <w:p>
      <w:r>
        <w:t>• 50 images manually captured</w:t>
        <w:br/>
        <w:t>• 150 images provided by the client</w:t>
        <w:br/>
        <w:t>• Images were cleaned and preprocessed for noise and resolution consistency</w:t>
      </w:r>
    </w:p>
    <w:p>
      <w:pPr>
        <w:pStyle w:val="Heading2"/>
      </w:pPr>
      <w:r>
        <w:t>5. 🏷 Data Annotation &amp; Augmentation</w:t>
      </w:r>
    </w:p>
    <w:p>
      <w:r>
        <w:t>• Annotation Tool: Roboflow</w:t>
        <w:br/>
        <w:t>• Method: Bounding box labeling for each stack</w:t>
        <w:br/>
        <w:t>• Augmentation Techniques:</w:t>
        <w:br/>
        <w:t xml:space="preserve">  - Rotation</w:t>
        <w:br/>
        <w:t xml:space="preserve">  - Scaling</w:t>
        <w:br/>
        <w:t xml:space="preserve">  - Flipping</w:t>
        <w:br/>
        <w:t xml:space="preserve">  - Brightness/Contrast adjustments</w:t>
        <w:br/>
        <w:t xml:space="preserve">  - Noise injection</w:t>
        <w:br/>
        <w:t xml:space="preserve">  - Shear transformation</w:t>
        <w:br/>
        <w:t>• Each image augmented 3 times to improve generalization</w:t>
      </w:r>
    </w:p>
    <w:p>
      <w:pPr>
        <w:pStyle w:val="Heading2"/>
      </w:pPr>
      <w:r>
        <w:t>6. 🧠 Model Selection &amp; Training</w:t>
      </w:r>
    </w:p>
    <w:p>
      <w:r>
        <w:t>📌 Why YOLO?</w:t>
        <w:br/>
        <w:t>- High speed and real-time performance</w:t>
        <w:br/>
        <w:t>- Strong generalization in complex environments</w:t>
      </w:r>
    </w:p>
    <w:p>
      <w:r>
        <w:t>🧪 Models &amp;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Epochs</w:t>
            </w:r>
          </w:p>
        </w:tc>
        <w:tc>
          <w:tcPr>
            <w:tcW w:type="dxa" w:w="2160"/>
          </w:tcPr>
          <w:p>
            <w:r>
              <w:t>mAP@0.5</w:t>
            </w:r>
          </w:p>
        </w:tc>
        <w:tc>
          <w:tcPr>
            <w:tcW w:type="dxa" w:w="2160"/>
          </w:tcPr>
          <w:p>
            <w:r>
              <w:t>mAP@0.5:0.95</w:t>
            </w:r>
          </w:p>
        </w:tc>
      </w:tr>
      <w:tr>
        <w:tc>
          <w:tcPr>
            <w:tcW w:type="dxa" w:w="2160"/>
          </w:tcPr>
          <w:p>
            <w:r>
              <w:t>YOLOv5s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YOLOv7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YOLOv8n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85.9%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YOLOv8l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72.4%</w:t>
            </w:r>
          </w:p>
        </w:tc>
      </w:tr>
    </w:tbl>
    <w:p>
      <w:r>
        <w:t>🏆 Best Model: YOLOv8l</w:t>
      </w:r>
    </w:p>
    <w:p>
      <w:pPr>
        <w:pStyle w:val="Heading2"/>
      </w:pPr>
      <w:r>
        <w:t>7. 🚀 Model Deployment</w:t>
      </w:r>
    </w:p>
    <w:p>
      <w:r>
        <w:t>⚙ Deployment Platform: Streamlit</w:t>
      </w:r>
    </w:p>
    <w:p>
      <w:r>
        <w:t>🛠 Features Implemented:</w:t>
        <w:br/>
        <w:t>- Upload support for .jpg, .png</w:t>
        <w:br/>
        <w:t>- Real-time object detection and pose estimation</w:t>
        <w:br/>
        <w:t>- Display of pallet count and compliance status</w:t>
      </w:r>
    </w:p>
    <w:p>
      <w:pPr>
        <w:pStyle w:val="Heading2"/>
      </w:pPr>
      <w:r>
        <w:t>8. 🚧 Challenges Faced</w:t>
      </w:r>
    </w:p>
    <w:p>
      <w:r>
        <w:t>📸 Data Collection:</w:t>
        <w:br/>
        <w:t>- Limited quality &amp; quantity of images</w:t>
        <w:br/>
        <w:t>- Inconsistent lighting and angles</w:t>
        <w:br/>
        <w:t>- Difficulty extracting frames from videos</w:t>
      </w:r>
    </w:p>
    <w:p>
      <w:r>
        <w:t>🏷 Annotation:</w:t>
        <w:br/>
        <w:t>- Manual annotation time-consuming</w:t>
        <w:br/>
        <w:t>- Class imbalance and overlapping objects</w:t>
      </w:r>
    </w:p>
    <w:p>
      <w:r>
        <w:t>🧪 Model Training:</w:t>
        <w:br/>
        <w:t>- High GPU requirements</w:t>
        <w:br/>
        <w:t>- Hyperparameter tuning complexity</w:t>
        <w:br/>
        <w:t>- False positives/negatives affecting accuracy</w:t>
      </w:r>
    </w:p>
    <w:p>
      <w:r>
        <w:t>🧑‍💻 Deployment:</w:t>
        <w:br/>
        <w:t>- Latency with high-res images</w:t>
        <w:br/>
        <w:t>- Building user-friendly UI</w:t>
        <w:br/>
        <w:t>- Integration with existing systems</w:t>
      </w:r>
    </w:p>
    <w:p>
      <w:r>
        <w:t>💼 Business &amp; Economic:</w:t>
        <w:br/>
        <w:t>- Employee resistance due to privacy concerns</w:t>
        <w:br/>
        <w:t>- Budget constraints for high-performance setups</w:t>
        <w:br/>
        <w:t>- Compliance with labor regulations</w:t>
      </w:r>
    </w:p>
    <w:p>
      <w:pPr>
        <w:pStyle w:val="Heading2"/>
      </w:pPr>
      <w:r>
        <w:t>✅ Conclusion</w:t>
      </w:r>
    </w:p>
    <w:p>
      <w:r>
        <w:t>• Successfully built and deployed an AI-powered pallet detection system</w:t>
        <w:br/>
        <w:t>• Enabled real-time inventory tracking with high precision</w:t>
        <w:br/>
        <w:t>• Scalable for future warehouse expansion</w:t>
        <w:br/>
        <w:t>• Achieved significant cost savings and operational efficiency</w:t>
      </w:r>
    </w:p>
    <w:p>
      <w:pPr>
        <w:pStyle w:val="Heading2"/>
      </w:pPr>
      <w:r>
        <w:t>🙋‍♂️ Contact</w:t>
      </w:r>
    </w:p>
    <w:p>
      <w:r>
        <w:t>Project Lead: Kunal G. Borase</w:t>
        <w:br/>
        <w:t>Presenter: Mandeep Singh Thakur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